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BE07" w14:textId="254FBB38" w:rsidR="007A5418" w:rsidRDefault="00000000" w:rsidP="00100341">
      <w:pPr>
        <w:pStyle w:val="Ttulo"/>
      </w:pPr>
      <w:proofErr w:type="spellStart"/>
      <w:r>
        <w:t>TeacherMakers</w:t>
      </w:r>
      <w:proofErr w:type="spellEnd"/>
    </w:p>
    <w:p w14:paraId="7515F5E5" w14:textId="77777777" w:rsidR="007A5418" w:rsidRDefault="00000000">
      <w:pPr>
        <w:pStyle w:val="Ttulo2"/>
      </w:pPr>
      <w:r>
        <w:t>Ficha de Avaliação 01 - Learnability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4FEC1323" w14:textId="77777777">
        <w:tc>
          <w:tcPr>
            <w:tcW w:w="2880" w:type="dxa"/>
            <w:shd w:val="clear" w:color="auto" w:fill="D9D9D9"/>
          </w:tcPr>
          <w:p w14:paraId="66874CD9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6F9C0801" w14:textId="77777777" w:rsidR="007A5418" w:rsidRDefault="00000000">
            <w:r>
              <w:t>Ficha de Avaliação 01 - Learnability (v1.0)</w:t>
            </w:r>
          </w:p>
        </w:tc>
      </w:tr>
      <w:tr w:rsidR="007A5418" w14:paraId="67DCE8CC" w14:textId="77777777">
        <w:tc>
          <w:tcPr>
            <w:tcW w:w="2880" w:type="dxa"/>
            <w:shd w:val="clear" w:color="auto" w:fill="D9D9D9"/>
          </w:tcPr>
          <w:p w14:paraId="2EA6FA76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56E3450D" w14:textId="77777777" w:rsidR="007A5418" w:rsidRDefault="00000000">
            <w:r>
              <w:t>Decidir se a interface inicial requer reformulação ou adição de um tutorial/onboarding obrigatório.</w:t>
            </w:r>
          </w:p>
        </w:tc>
      </w:tr>
      <w:tr w:rsidR="007A5418" w14:paraId="36FD0DD4" w14:textId="77777777">
        <w:tc>
          <w:tcPr>
            <w:tcW w:w="2880" w:type="dxa"/>
            <w:shd w:val="clear" w:color="auto" w:fill="D9D9D9"/>
          </w:tcPr>
          <w:p w14:paraId="20DBDB96" w14:textId="77777777" w:rsidR="007A5418" w:rsidRDefault="00000000">
            <w:r>
              <w:rPr>
                <w:b/>
              </w:rPr>
              <w:t>Pergunta(s)</w:t>
            </w:r>
          </w:p>
        </w:tc>
        <w:tc>
          <w:tcPr>
            <w:tcW w:w="6480" w:type="dxa"/>
          </w:tcPr>
          <w:p w14:paraId="2D83DE8A" w14:textId="77777777" w:rsidR="007A5418" w:rsidRDefault="00000000">
            <w:r>
              <w:t>O professor cursista consegue entender, logo no primeiro contato com a plataforma TeacherMakers, para que ela serve ?</w:t>
            </w:r>
          </w:p>
        </w:tc>
      </w:tr>
      <w:tr w:rsidR="007A5418" w14:paraId="3E62427A" w14:textId="77777777">
        <w:tc>
          <w:tcPr>
            <w:tcW w:w="2880" w:type="dxa"/>
            <w:shd w:val="clear" w:color="auto" w:fill="D9D9D9"/>
          </w:tcPr>
          <w:p w14:paraId="2508529D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4B560748" w14:textId="77777777" w:rsidR="007A5418" w:rsidRDefault="00000000">
            <w:r>
              <w:t>Plataforma TeacherMakers (versão atual).</w:t>
            </w:r>
          </w:p>
        </w:tc>
      </w:tr>
      <w:tr w:rsidR="007A5418" w14:paraId="4C7DD34D" w14:textId="77777777">
        <w:tc>
          <w:tcPr>
            <w:tcW w:w="2880" w:type="dxa"/>
            <w:shd w:val="clear" w:color="auto" w:fill="D9D9D9"/>
          </w:tcPr>
          <w:p w14:paraId="5A9D1CAF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586241A9" w14:textId="77777777" w:rsidR="007A5418" w:rsidRDefault="00000000">
            <w:r>
              <w:t>• Clareza da finalidade do sistema;</w:t>
            </w:r>
            <w:r>
              <w:br/>
              <w:t>• Facilidade para entender as principais funcionalidades (dashboard, quizzes, envio de práticas);</w:t>
            </w:r>
            <w:r>
              <w:br/>
              <w:t>• Facilidade de aprendizado inicial sem tutoriais externos;</w:t>
            </w:r>
            <w:r>
              <w:br/>
              <w:t>• Clareza dos menus, rótulos de botões e termos utilizados;</w:t>
            </w:r>
            <w:r>
              <w:br/>
              <w:t>• Necessidade de ajuda externa para começar a usar o sistema.</w:t>
            </w:r>
          </w:p>
        </w:tc>
      </w:tr>
      <w:tr w:rsidR="007A5418" w14:paraId="2926F74F" w14:textId="77777777">
        <w:tc>
          <w:tcPr>
            <w:tcW w:w="2880" w:type="dxa"/>
            <w:shd w:val="clear" w:color="auto" w:fill="D9D9D9"/>
          </w:tcPr>
          <w:p w14:paraId="122001D3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70F2AEC0" w14:textId="77777777" w:rsidR="007A5418" w:rsidRDefault="00000000">
            <w:r>
              <w:t>Professores que tenham pouco ou nenhum conhecimento prévio sobre a plataforma TeacherMakers.</w:t>
            </w:r>
          </w:p>
        </w:tc>
      </w:tr>
      <w:tr w:rsidR="007A5418" w14:paraId="54ADC4AF" w14:textId="77777777">
        <w:tc>
          <w:tcPr>
            <w:tcW w:w="2880" w:type="dxa"/>
            <w:shd w:val="clear" w:color="auto" w:fill="D9D9D9"/>
          </w:tcPr>
          <w:p w14:paraId="56EA5968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7774BE19" w14:textId="77777777" w:rsidR="007A5418" w:rsidRDefault="00000000">
            <w:r>
              <w:t>Avaliação com usuários e observação da compreensão inicial. O professor acessa o sistema pela primeira vez e tenta entender sozinho o que é a plataforma, qual é a sequência de atividades e como avançar nas trilhas.</w:t>
            </w:r>
          </w:p>
        </w:tc>
      </w:tr>
      <w:tr w:rsidR="007A5418" w14:paraId="1AC2064C" w14:textId="77777777">
        <w:tc>
          <w:tcPr>
            <w:tcW w:w="2880" w:type="dxa"/>
            <w:shd w:val="clear" w:color="auto" w:fill="D9D9D9"/>
          </w:tcPr>
          <w:p w14:paraId="295F544D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4931E8EF" w14:textId="77777777" w:rsidR="007A5418" w:rsidRDefault="00000000">
            <w:r>
              <w:t>Questionário inicial de compreensão e roteiro de tarefas de exploração livre (ex: "Sem instruções, descubra o que você precisa fazer para avançar no curso").</w:t>
            </w:r>
          </w:p>
        </w:tc>
      </w:tr>
      <w:tr w:rsidR="007A5418" w14:paraId="3BC3DE0C" w14:textId="77777777">
        <w:tc>
          <w:tcPr>
            <w:tcW w:w="2880" w:type="dxa"/>
            <w:shd w:val="clear" w:color="auto" w:fill="D9D9D9"/>
          </w:tcPr>
          <w:p w14:paraId="2078538C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4329F5B4" w14:textId="77777777" w:rsidR="007A5418" w:rsidRDefault="00000000">
            <w:r>
              <w:t>Cenário: O usuário acessa a tela inicial pela primeira vez.</w:t>
            </w:r>
            <w:r>
              <w:br/>
              <w:t>Tarefa livre: 'Sem instruções, descubra o que você precisa fazer para avançar no curso'.</w:t>
            </w:r>
          </w:p>
        </w:tc>
      </w:tr>
      <w:tr w:rsidR="007A5418" w14:paraId="5F7C8350" w14:textId="77777777">
        <w:tc>
          <w:tcPr>
            <w:tcW w:w="2880" w:type="dxa"/>
            <w:shd w:val="clear" w:color="auto" w:fill="D9D9D9"/>
          </w:tcPr>
          <w:p w14:paraId="642A3C29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4352EDE0" w14:textId="77777777" w:rsidR="007A5418" w:rsidRDefault="00000000">
            <w:r>
              <w:t>Respostas ao questionário inicial (percentual de acertos sobre o objetivo do sistema), tempo necessário para compreender a primeira ação e falas registradas durante a tentativa livre.</w:t>
            </w:r>
          </w:p>
        </w:tc>
      </w:tr>
      <w:tr w:rsidR="007A5418" w14:paraId="60A8063D" w14:textId="77777777">
        <w:tc>
          <w:tcPr>
            <w:tcW w:w="2880" w:type="dxa"/>
            <w:shd w:val="clear" w:color="auto" w:fill="D9D9D9"/>
          </w:tcPr>
          <w:p w14:paraId="46C68534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48F1005F" w14:textId="77777777" w:rsidR="007A5418" w:rsidRDefault="00000000">
            <w:r>
              <w:t>Análise mista (quantitativa para o tempo/acertos e qualitativa descritiva para o comportamento verbalizado).</w:t>
            </w:r>
          </w:p>
        </w:tc>
      </w:tr>
      <w:tr w:rsidR="007A5418" w14:paraId="6A029FC3" w14:textId="77777777">
        <w:tc>
          <w:tcPr>
            <w:tcW w:w="2880" w:type="dxa"/>
            <w:shd w:val="clear" w:color="auto" w:fill="D9D9D9"/>
          </w:tcPr>
          <w:p w14:paraId="2904482D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24519D0C" w14:textId="77777777" w:rsidR="007A5418" w:rsidRDefault="00000000">
            <w:r>
              <w:t>A plataforma será considerada clara e fácil de aprender se pelo menos 80% dos usuários entenderem a proposta inicial e avançarem para a primeira tarefa sem ajuda externa em menos de 3 minutos.</w:t>
            </w:r>
          </w:p>
        </w:tc>
      </w:tr>
      <w:tr w:rsidR="007A5418" w14:paraId="24BAF5D5" w14:textId="77777777">
        <w:tc>
          <w:tcPr>
            <w:tcW w:w="2880" w:type="dxa"/>
            <w:shd w:val="clear" w:color="auto" w:fill="D9D9D9"/>
          </w:tcPr>
          <w:p w14:paraId="01B7E3D8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06AC8D72" w14:textId="77777777" w:rsidR="007A5418" w:rsidRDefault="00000000">
            <w:r>
              <w:t>Aplicação de Termo de Consentimento Livre e Esclarecido (TCLE) informando sobre os objetivos da avaliação, coleta de tempos e anonimização dos resultados no relatório final.</w:t>
            </w:r>
          </w:p>
        </w:tc>
      </w:tr>
      <w:tr w:rsidR="007A5418" w14:paraId="03E47F98" w14:textId="77777777">
        <w:tc>
          <w:tcPr>
            <w:tcW w:w="2880" w:type="dxa"/>
            <w:shd w:val="clear" w:color="auto" w:fill="D9D9D9"/>
          </w:tcPr>
          <w:p w14:paraId="3375A551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4353E0D1" w14:textId="77777777" w:rsidR="007A5418" w:rsidRDefault="00000000">
            <w:r>
              <w:t>Risco: Participante travar completamente e ficar frustrado.</w:t>
            </w:r>
            <w:r>
              <w:br/>
              <w:t>Contingência: Reforçar que estamos avaliando o sistema e não as habilidades do cursista. O avaliador poderá intervir se notar alta ansiedade.</w:t>
            </w:r>
          </w:p>
        </w:tc>
      </w:tr>
    </w:tbl>
    <w:p w14:paraId="6FFF94ED" w14:textId="77777777" w:rsidR="007A5418" w:rsidRDefault="00000000">
      <w:r>
        <w:br/>
      </w:r>
    </w:p>
    <w:p w14:paraId="3B013678" w14:textId="77777777" w:rsidR="007A5418" w:rsidRDefault="00000000">
      <w:pPr>
        <w:pStyle w:val="Ttulo2"/>
      </w:pPr>
      <w:r>
        <w:lastRenderedPageBreak/>
        <w:t>Ficha de Avaliação 02 - Usabilidade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0E7AA6BD" w14:textId="77777777">
        <w:tc>
          <w:tcPr>
            <w:tcW w:w="2880" w:type="dxa"/>
            <w:shd w:val="clear" w:color="auto" w:fill="D9D9D9"/>
          </w:tcPr>
          <w:p w14:paraId="38936280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0936983A" w14:textId="77777777" w:rsidR="007A5418" w:rsidRDefault="00000000">
            <w:r>
              <w:t>Ficha de Avaliação 02 - Usabilidade (v1.0)</w:t>
            </w:r>
          </w:p>
        </w:tc>
      </w:tr>
      <w:tr w:rsidR="007A5418" w14:paraId="40CE45E9" w14:textId="77777777">
        <w:tc>
          <w:tcPr>
            <w:tcW w:w="2880" w:type="dxa"/>
            <w:shd w:val="clear" w:color="auto" w:fill="D9D9D9"/>
          </w:tcPr>
          <w:p w14:paraId="125B66F2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578913ED" w14:textId="77777777" w:rsidR="007A5418" w:rsidRDefault="00000000">
            <w:r>
              <w:t>Validar o fluxo crítico de envio de atividades (foto e diário) e decidir se o processo precisa ser simplificado.</w:t>
            </w:r>
          </w:p>
        </w:tc>
      </w:tr>
      <w:tr w:rsidR="007A5418" w14:paraId="7CC026EC" w14:textId="77777777">
        <w:tc>
          <w:tcPr>
            <w:tcW w:w="2880" w:type="dxa"/>
            <w:shd w:val="clear" w:color="auto" w:fill="D9D9D9"/>
          </w:tcPr>
          <w:p w14:paraId="445CDB2E" w14:textId="77777777" w:rsidR="007A5418" w:rsidRDefault="00000000">
            <w:r>
              <w:rPr>
                <w:b/>
              </w:rPr>
              <w:t>Pergunta(s)</w:t>
            </w:r>
          </w:p>
        </w:tc>
        <w:tc>
          <w:tcPr>
            <w:tcW w:w="6480" w:type="dxa"/>
          </w:tcPr>
          <w:p w14:paraId="39513DE4" w14:textId="77777777" w:rsidR="007A5418" w:rsidRDefault="00000000">
            <w:r>
              <w:t>O professor cursista consegue realizar as principais tarefas da plataforma, especialmente o envio de foto e diário de bordo de forma eficiente e sem dificuldades graves?</w:t>
            </w:r>
          </w:p>
        </w:tc>
      </w:tr>
      <w:tr w:rsidR="007A5418" w14:paraId="68B885C4" w14:textId="77777777">
        <w:tc>
          <w:tcPr>
            <w:tcW w:w="2880" w:type="dxa"/>
            <w:shd w:val="clear" w:color="auto" w:fill="D9D9D9"/>
          </w:tcPr>
          <w:p w14:paraId="72A2166E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4F436CFA" w14:textId="77777777" w:rsidR="007A5418" w:rsidRDefault="00000000">
            <w:r>
              <w:t>Plataforma TeacherMakers - Módulo de Atividades/Mão na Massa.</w:t>
            </w:r>
          </w:p>
        </w:tc>
      </w:tr>
      <w:tr w:rsidR="007A5418" w14:paraId="3B8A303F" w14:textId="77777777">
        <w:tc>
          <w:tcPr>
            <w:tcW w:w="2880" w:type="dxa"/>
            <w:shd w:val="clear" w:color="auto" w:fill="D9D9D9"/>
          </w:tcPr>
          <w:p w14:paraId="09F08CF8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6C5CB49F" w14:textId="77777777" w:rsidR="007A5418" w:rsidRDefault="00000000">
            <w:r>
              <w:t>• Taxa de conclusão das tarefas;</w:t>
            </w:r>
            <w:r>
              <w:br/>
              <w:t>• Tempo para realizá-las;</w:t>
            </w:r>
            <w:r>
              <w:br/>
              <w:t>• Quantidade de erros cometidos;</w:t>
            </w:r>
            <w:r>
              <w:br/>
              <w:t>• Dificuldades encontradas no fluxo de envio;</w:t>
            </w:r>
            <w:r>
              <w:br/>
              <w:t>• Necessidade de auxílio durante o teste;</w:t>
            </w:r>
            <w:r>
              <w:br/>
              <w:t>• Eficiência geral na execução das tarefas críticas.</w:t>
            </w:r>
          </w:p>
        </w:tc>
      </w:tr>
      <w:tr w:rsidR="007A5418" w14:paraId="5C7A068A" w14:textId="77777777">
        <w:tc>
          <w:tcPr>
            <w:tcW w:w="2880" w:type="dxa"/>
            <w:shd w:val="clear" w:color="auto" w:fill="D9D9D9"/>
          </w:tcPr>
          <w:p w14:paraId="3F69BDB9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56A03E11" w14:textId="77777777" w:rsidR="007A5418" w:rsidRDefault="00000000">
            <w:r>
              <w:t>professores do público-alvo que nunca utilizaram a plataforma quantidade suficiente para revelar até 85% dos problemas de usabilidade restantes.</w:t>
            </w:r>
          </w:p>
        </w:tc>
      </w:tr>
      <w:tr w:rsidR="007A5418" w14:paraId="2BC4DF76" w14:textId="77777777">
        <w:tc>
          <w:tcPr>
            <w:tcW w:w="2880" w:type="dxa"/>
            <w:shd w:val="clear" w:color="auto" w:fill="D9D9D9"/>
          </w:tcPr>
          <w:p w14:paraId="5059B958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1D283D50" w14:textId="77777777" w:rsidR="007A5418" w:rsidRDefault="00000000">
            <w:r>
              <w:t>Teste de usabilidade baseado em tarefas. O avaliador apresenta a tarefa ao professor, observa em silêncio e registra cliques, hesitações, erros e tempo. O participante é orientado a "pensar em voz alta" durante o processo.</w:t>
            </w:r>
          </w:p>
        </w:tc>
      </w:tr>
      <w:tr w:rsidR="007A5418" w14:paraId="44440B50" w14:textId="77777777">
        <w:tc>
          <w:tcPr>
            <w:tcW w:w="2880" w:type="dxa"/>
            <w:shd w:val="clear" w:color="auto" w:fill="D9D9D9"/>
          </w:tcPr>
          <w:p w14:paraId="3ABD6A97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0FAEE997" w14:textId="77777777" w:rsidR="007A5418" w:rsidRDefault="00000000">
            <w:r>
              <w:t>Roteiro de tarefas (ex: "Acesse o módulo 1 e envie a foto e o diário de bordo da sua atividade"), checklist de observação e registro de erros e tempo.</w:t>
            </w:r>
          </w:p>
        </w:tc>
      </w:tr>
      <w:tr w:rsidR="007A5418" w14:paraId="5AE5B2ED" w14:textId="77777777">
        <w:tc>
          <w:tcPr>
            <w:tcW w:w="2880" w:type="dxa"/>
            <w:shd w:val="clear" w:color="auto" w:fill="D9D9D9"/>
          </w:tcPr>
          <w:p w14:paraId="0172E484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2FB5575F" w14:textId="77777777" w:rsidR="007A5418" w:rsidRDefault="00000000">
            <w:r>
              <w:t>Cenário: O cursista finalizou a construção da sua prática maker.</w:t>
            </w:r>
            <w:r>
              <w:br/>
              <w:t>Tarefa: 'Acesse o módulo 1 e envie a foto da sua criação junto com o respectivo diário de bordo.'</w:t>
            </w:r>
          </w:p>
        </w:tc>
      </w:tr>
      <w:tr w:rsidR="007A5418" w14:paraId="58E284C4" w14:textId="77777777">
        <w:tc>
          <w:tcPr>
            <w:tcW w:w="2880" w:type="dxa"/>
            <w:shd w:val="clear" w:color="auto" w:fill="D9D9D9"/>
          </w:tcPr>
          <w:p w14:paraId="390E0427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69C22A6D" w14:textId="77777777" w:rsidR="007A5418" w:rsidRDefault="00000000">
            <w:r>
              <w:t>Taxa de conclusão com e sem ajuda, tempo na tarefa (em segundos), quantidade de cliques errados e apontamentos de barreira no checklist.</w:t>
            </w:r>
          </w:p>
        </w:tc>
      </w:tr>
      <w:tr w:rsidR="007A5418" w14:paraId="0D71C71B" w14:textId="77777777">
        <w:tc>
          <w:tcPr>
            <w:tcW w:w="2880" w:type="dxa"/>
            <w:shd w:val="clear" w:color="auto" w:fill="D9D9D9"/>
          </w:tcPr>
          <w:p w14:paraId="050C45FF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42E6059A" w14:textId="77777777" w:rsidR="007A5418" w:rsidRDefault="00000000">
            <w:r>
              <w:t>Análise mista: estatística descritiva (médias de tempo e taxa de sucesso) cruzada com análise qualitativa das dificuldades observadas.</w:t>
            </w:r>
          </w:p>
        </w:tc>
      </w:tr>
      <w:tr w:rsidR="007A5418" w14:paraId="1034C409" w14:textId="77777777">
        <w:tc>
          <w:tcPr>
            <w:tcW w:w="2880" w:type="dxa"/>
            <w:shd w:val="clear" w:color="auto" w:fill="D9D9D9"/>
          </w:tcPr>
          <w:p w14:paraId="60F00856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737CA78D" w14:textId="77777777" w:rsidR="007A5418" w:rsidRDefault="00000000">
            <w:r>
              <w:t>O fluxo será aprovado se a taxa de sucesso sem auxílio for de pelo menos 80% e a média de erros críticos (que impedem envio) for zero. Falhas nesses critérios exigem revisão do fluxo.</w:t>
            </w:r>
          </w:p>
        </w:tc>
      </w:tr>
      <w:tr w:rsidR="007A5418" w14:paraId="7DA4B4E8" w14:textId="77777777">
        <w:tc>
          <w:tcPr>
            <w:tcW w:w="2880" w:type="dxa"/>
            <w:shd w:val="clear" w:color="auto" w:fill="D9D9D9"/>
          </w:tcPr>
          <w:p w14:paraId="535151D4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71BD1392" w14:textId="77777777" w:rsidR="007A5418" w:rsidRDefault="00000000">
            <w:r>
              <w:t>Participação voluntária confirmada por TCLE. As telas gravadas focarão apenas no uso do sistema, protegendo a imagem e voz do participante que não serão divulgadas.</w:t>
            </w:r>
          </w:p>
        </w:tc>
      </w:tr>
      <w:tr w:rsidR="007A5418" w14:paraId="15500A43" w14:textId="77777777">
        <w:tc>
          <w:tcPr>
            <w:tcW w:w="2880" w:type="dxa"/>
            <w:shd w:val="clear" w:color="auto" w:fill="D9D9D9"/>
          </w:tcPr>
          <w:p w14:paraId="32BD25A3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1D59B3B6" w14:textId="77777777" w:rsidR="007A5418" w:rsidRDefault="00000000">
            <w:r>
              <w:t>Risco: Falha de conexão ou erro no servidor de upload de fotos durante o teste.</w:t>
            </w:r>
            <w:r>
              <w:br/>
              <w:t>Contingência: Dispor de um ambiente de homologação local para prosseguir, ou usar prints do fluxo alternativamente.</w:t>
            </w:r>
          </w:p>
        </w:tc>
      </w:tr>
    </w:tbl>
    <w:p w14:paraId="3AA66835" w14:textId="77777777" w:rsidR="007A5418" w:rsidRDefault="00000000">
      <w:r>
        <w:br/>
      </w:r>
    </w:p>
    <w:p w14:paraId="1CF8981E" w14:textId="77777777" w:rsidR="007A5418" w:rsidRDefault="00000000">
      <w:pPr>
        <w:pStyle w:val="Ttulo2"/>
      </w:pPr>
      <w:r>
        <w:t>Ficha de Avaliação 03 - Experiência do Usuário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53B3D8A7" w14:textId="77777777">
        <w:tc>
          <w:tcPr>
            <w:tcW w:w="2880" w:type="dxa"/>
            <w:shd w:val="clear" w:color="auto" w:fill="D9D9D9"/>
          </w:tcPr>
          <w:p w14:paraId="07F068BB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2CEE7965" w14:textId="77777777" w:rsidR="007A5418" w:rsidRDefault="00000000">
            <w:r>
              <w:t>Ficha de Avaliação 03 - Experiência do Usuário (v1.0)</w:t>
            </w:r>
          </w:p>
        </w:tc>
      </w:tr>
      <w:tr w:rsidR="007A5418" w14:paraId="39832FF0" w14:textId="77777777">
        <w:tc>
          <w:tcPr>
            <w:tcW w:w="2880" w:type="dxa"/>
            <w:shd w:val="clear" w:color="auto" w:fill="D9D9D9"/>
          </w:tcPr>
          <w:p w14:paraId="358B6B04" w14:textId="77777777" w:rsidR="007A5418" w:rsidRDefault="00000000">
            <w:r>
              <w:rPr>
                <w:b/>
              </w:rPr>
              <w:lastRenderedPageBreak/>
              <w:t>Decisão apoiada</w:t>
            </w:r>
          </w:p>
        </w:tc>
        <w:tc>
          <w:tcPr>
            <w:tcW w:w="6480" w:type="dxa"/>
          </w:tcPr>
          <w:p w14:paraId="409544F5" w14:textId="77777777" w:rsidR="007A5418" w:rsidRDefault="00000000">
            <w:r>
              <w:t>Compreender a percepção subjetiva de uso e engajamento, determinando se é preciso melhorar o apelo visual (hedônico) ou a praticidade (pragmático).</w:t>
            </w:r>
          </w:p>
        </w:tc>
      </w:tr>
      <w:tr w:rsidR="007A5418" w14:paraId="4962EB66" w14:textId="77777777">
        <w:tc>
          <w:tcPr>
            <w:tcW w:w="2880" w:type="dxa"/>
            <w:shd w:val="clear" w:color="auto" w:fill="D9D9D9"/>
          </w:tcPr>
          <w:p w14:paraId="78D2E838" w14:textId="77777777" w:rsidR="007A5418" w:rsidRDefault="00000000">
            <w:r>
              <w:rPr>
                <w:b/>
              </w:rPr>
              <w:t>Pergunta(s)</w:t>
            </w:r>
          </w:p>
        </w:tc>
        <w:tc>
          <w:tcPr>
            <w:tcW w:w="6480" w:type="dxa"/>
          </w:tcPr>
          <w:p w14:paraId="4E23AAF9" w14:textId="77777777" w:rsidR="007A5418" w:rsidRDefault="00000000">
            <w:r>
              <w:t>O que os professores cursistas acham da experiência proporcionada pela plataforma TeacherMakers durante e após sua utilização?</w:t>
            </w:r>
          </w:p>
        </w:tc>
      </w:tr>
      <w:tr w:rsidR="007A5418" w14:paraId="38C776BA" w14:textId="77777777">
        <w:tc>
          <w:tcPr>
            <w:tcW w:w="2880" w:type="dxa"/>
            <w:shd w:val="clear" w:color="auto" w:fill="D9D9D9"/>
          </w:tcPr>
          <w:p w14:paraId="72ED72D5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1A5B39DC" w14:textId="77777777" w:rsidR="007A5418" w:rsidRDefault="00000000">
            <w:r>
              <w:t>Plataforma TeacherMakers (Jornada global).</w:t>
            </w:r>
          </w:p>
        </w:tc>
      </w:tr>
      <w:tr w:rsidR="007A5418" w14:paraId="48492A04" w14:textId="77777777">
        <w:tc>
          <w:tcPr>
            <w:tcW w:w="2880" w:type="dxa"/>
            <w:shd w:val="clear" w:color="auto" w:fill="D9D9D9"/>
          </w:tcPr>
          <w:p w14:paraId="57229430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649BCE60" w14:textId="77777777" w:rsidR="007A5418" w:rsidRDefault="00000000">
            <w:r>
              <w:t>• Satisfação geral com a plataforma;</w:t>
            </w:r>
            <w:r>
              <w:br/>
              <w:t>• Percepção de facilidade de uso (Qualidade Pragmática);</w:t>
            </w:r>
            <w:r>
              <w:br/>
              <w:t>• Estímulo, engajamento e estética (Qualidade Hedônica);</w:t>
            </w:r>
            <w:r>
              <w:br/>
              <w:t>• Clareza das informações e feedbacks do sistema;</w:t>
            </w:r>
            <w:r>
              <w:br/>
              <w:t>• Confiança durante a navegação;</w:t>
            </w:r>
            <w:r>
              <w:br/>
              <w:t>• Percepção de utilidade para a formação;</w:t>
            </w:r>
            <w:r>
              <w:br/>
              <w:t>• Intenção de continuar utilizando e de recomendar para colegas.</w:t>
            </w:r>
          </w:p>
        </w:tc>
      </w:tr>
      <w:tr w:rsidR="007A5418" w14:paraId="58C4003C" w14:textId="77777777">
        <w:tc>
          <w:tcPr>
            <w:tcW w:w="2880" w:type="dxa"/>
            <w:shd w:val="clear" w:color="auto" w:fill="D9D9D9"/>
          </w:tcPr>
          <w:p w14:paraId="39DDBFEF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0B18FD8F" w14:textId="77777777" w:rsidR="007A5418" w:rsidRDefault="00000000">
            <w:r>
              <w:t>Os mesmos professores que participaram do teste de usabilidade.</w:t>
            </w:r>
          </w:p>
        </w:tc>
      </w:tr>
      <w:tr w:rsidR="007A5418" w14:paraId="2D72FC3B" w14:textId="77777777">
        <w:tc>
          <w:tcPr>
            <w:tcW w:w="2880" w:type="dxa"/>
            <w:shd w:val="clear" w:color="auto" w:fill="D9D9D9"/>
          </w:tcPr>
          <w:p w14:paraId="7249DADB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165DF454" w14:textId="77777777" w:rsidR="007A5418" w:rsidRDefault="00000000">
            <w:r>
              <w:t>Avaliação subjetiva da experiência imediatamente após a utilização do sistema, com a memória do teste ainda fresca, para capturar a percepção real do momento sem racionalizações posteriores.</w:t>
            </w:r>
          </w:p>
        </w:tc>
      </w:tr>
      <w:tr w:rsidR="007A5418" w14:paraId="0657D817" w14:textId="77777777">
        <w:tc>
          <w:tcPr>
            <w:tcW w:w="2880" w:type="dxa"/>
            <w:shd w:val="clear" w:color="auto" w:fill="D9D9D9"/>
          </w:tcPr>
          <w:p w14:paraId="2F432260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3D8A8688" w14:textId="77777777" w:rsidR="007A5418" w:rsidRDefault="00000000">
            <w:r>
              <w:t>Questionário UEQ-S (User Experience Questionnaire - Short Version), composto por 8 pares de adjetivos opostos em uma escala de 7 pontos (ex: "confuso" vs "claro", "chato" vs "empolgante").</w:t>
            </w:r>
          </w:p>
        </w:tc>
      </w:tr>
      <w:tr w:rsidR="007A5418" w14:paraId="63C74365" w14:textId="77777777">
        <w:tc>
          <w:tcPr>
            <w:tcW w:w="2880" w:type="dxa"/>
            <w:shd w:val="clear" w:color="auto" w:fill="D9D9D9"/>
          </w:tcPr>
          <w:p w14:paraId="7309A52C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54127960" w14:textId="77777777" w:rsidR="007A5418" w:rsidRDefault="00000000">
            <w:r>
              <w:t>Cenário: Preenchimento rápido logo após finalizar as tarefas do teste de usabilidade para aproveitar as memórias recentes (avaliação subjetiva).</w:t>
            </w:r>
          </w:p>
        </w:tc>
      </w:tr>
      <w:tr w:rsidR="007A5418" w14:paraId="00171C1B" w14:textId="77777777">
        <w:tc>
          <w:tcPr>
            <w:tcW w:w="2880" w:type="dxa"/>
            <w:shd w:val="clear" w:color="auto" w:fill="D9D9D9"/>
          </w:tcPr>
          <w:p w14:paraId="6E716CA1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10614EC2" w14:textId="77777777" w:rsidR="007A5418" w:rsidRDefault="00000000">
            <w:r>
              <w:t>Notas de -3 a +3 atribuídas pelo professor a cada um dos 8 pares de adjetivos do questionário.</w:t>
            </w:r>
          </w:p>
        </w:tc>
      </w:tr>
      <w:tr w:rsidR="007A5418" w14:paraId="652C156D" w14:textId="77777777">
        <w:tc>
          <w:tcPr>
            <w:tcW w:w="2880" w:type="dxa"/>
            <w:shd w:val="clear" w:color="auto" w:fill="D9D9D9"/>
          </w:tcPr>
          <w:p w14:paraId="119DF10F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7335773B" w14:textId="77777777" w:rsidR="007A5418" w:rsidRDefault="00000000">
            <w:r>
              <w:t>Análise quantitativa utilizando a ferramenta de cálculo oficial do UEQ-S, que gera os escores médios de Qualidade Pragmática, Qualidade Hedônica e Qualidade Global (onde valores &gt; 0.8 são considerados bons).</w:t>
            </w:r>
          </w:p>
        </w:tc>
      </w:tr>
      <w:tr w:rsidR="007A5418" w14:paraId="2C816BC2" w14:textId="77777777">
        <w:tc>
          <w:tcPr>
            <w:tcW w:w="2880" w:type="dxa"/>
            <w:shd w:val="clear" w:color="auto" w:fill="D9D9D9"/>
          </w:tcPr>
          <w:p w14:paraId="673EDC20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718F962F" w14:textId="77777777" w:rsidR="007A5418" w:rsidRDefault="00000000">
            <w:r>
              <w:t>Valores médios para Qualidade Pragmática e Hedônica acima de +0.8 (faixa considerada positiva). Escores abaixo de +0.8 ou negativos apontam áreas críticas que requerem redesign.</w:t>
            </w:r>
          </w:p>
        </w:tc>
      </w:tr>
      <w:tr w:rsidR="007A5418" w14:paraId="3C4C5BFD" w14:textId="77777777">
        <w:tc>
          <w:tcPr>
            <w:tcW w:w="2880" w:type="dxa"/>
            <w:shd w:val="clear" w:color="auto" w:fill="D9D9D9"/>
          </w:tcPr>
          <w:p w14:paraId="7C0FAD7E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007FA793" w14:textId="77777777" w:rsidR="007A5418" w:rsidRDefault="00000000">
            <w:r>
              <w:t>Os questionários de opinião serão coletados de forma anônima e os dados serão agregados estatisticamente para garantir sigilo das opiniões individuais.</w:t>
            </w:r>
          </w:p>
        </w:tc>
      </w:tr>
      <w:tr w:rsidR="007A5418" w14:paraId="06147272" w14:textId="77777777">
        <w:tc>
          <w:tcPr>
            <w:tcW w:w="2880" w:type="dxa"/>
            <w:shd w:val="clear" w:color="auto" w:fill="D9D9D9"/>
          </w:tcPr>
          <w:p w14:paraId="5871CB7B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2098196F" w14:textId="77777777" w:rsidR="007A5418" w:rsidRDefault="00000000">
            <w:r>
              <w:t>Risco: Viés de complacência (usuário dar notas boas por empatia com o avaliador).</w:t>
            </w:r>
            <w:r>
              <w:br/>
              <w:t>Contingência: Reforçar previamente que o anonimato está garantido e que críticas francas são essenciais para o aprimoramento.</w:t>
            </w:r>
          </w:p>
        </w:tc>
      </w:tr>
    </w:tbl>
    <w:p w14:paraId="59773EF4" w14:textId="77777777" w:rsidR="007A5418" w:rsidRDefault="00000000">
      <w:r>
        <w:br/>
      </w:r>
    </w:p>
    <w:p w14:paraId="4EB6F1AE" w14:textId="77777777" w:rsidR="007A5418" w:rsidRDefault="00000000">
      <w:pPr>
        <w:pStyle w:val="Ttulo2"/>
      </w:pPr>
      <w:r>
        <w:t>Ficha de Avaliação 04 - Técnica/Segurança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79C6093E" w14:textId="77777777">
        <w:tc>
          <w:tcPr>
            <w:tcW w:w="2880" w:type="dxa"/>
            <w:shd w:val="clear" w:color="auto" w:fill="D9D9D9"/>
          </w:tcPr>
          <w:p w14:paraId="5B626E49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6A2DCAB2" w14:textId="77777777" w:rsidR="007A5418" w:rsidRDefault="00000000">
            <w:r>
              <w:t>Ficha de Avaliação 04 - Técnica/Segurança (v1.0)</w:t>
            </w:r>
          </w:p>
        </w:tc>
      </w:tr>
      <w:tr w:rsidR="007A5418" w14:paraId="244A569A" w14:textId="77777777">
        <w:tc>
          <w:tcPr>
            <w:tcW w:w="2880" w:type="dxa"/>
            <w:shd w:val="clear" w:color="auto" w:fill="D9D9D9"/>
          </w:tcPr>
          <w:p w14:paraId="3D5D9605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4A511974" w14:textId="77777777" w:rsidR="007A5418" w:rsidRDefault="00000000">
            <w:r>
              <w:t xml:space="preserve">Confirmar a confiabilidade do sistema e segurança contra envio </w:t>
            </w:r>
            <w:r>
              <w:lastRenderedPageBreak/>
              <w:t>indevido antes da emissão de certificados, decidindo pela prontidão de lançamento em produção.</w:t>
            </w:r>
          </w:p>
        </w:tc>
      </w:tr>
      <w:tr w:rsidR="007A5418" w14:paraId="152167B7" w14:textId="77777777">
        <w:tc>
          <w:tcPr>
            <w:tcW w:w="2880" w:type="dxa"/>
            <w:shd w:val="clear" w:color="auto" w:fill="D9D9D9"/>
          </w:tcPr>
          <w:p w14:paraId="52E91528" w14:textId="77777777" w:rsidR="007A5418" w:rsidRDefault="00000000">
            <w:r>
              <w:rPr>
                <w:b/>
              </w:rPr>
              <w:lastRenderedPageBreak/>
              <w:t>Pergunta(s)</w:t>
            </w:r>
          </w:p>
        </w:tc>
        <w:tc>
          <w:tcPr>
            <w:tcW w:w="6480" w:type="dxa"/>
          </w:tcPr>
          <w:p w14:paraId="52DD76BF" w14:textId="77777777" w:rsidR="007A5418" w:rsidRDefault="00000000">
            <w:r>
              <w:t>A plataforma TeacherMakers está de acordo com os requisitos funcionais e não funcionais definidos no projeto, especialmente as regras que bloqueiam o avanço indevido sem envio de evidências?</w:t>
            </w:r>
          </w:p>
        </w:tc>
      </w:tr>
      <w:tr w:rsidR="007A5418" w14:paraId="3E5C2C58" w14:textId="77777777">
        <w:tc>
          <w:tcPr>
            <w:tcW w:w="2880" w:type="dxa"/>
            <w:shd w:val="clear" w:color="auto" w:fill="D9D9D9"/>
          </w:tcPr>
          <w:p w14:paraId="3D94814A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0530DB5D" w14:textId="77777777" w:rsidR="007A5418" w:rsidRDefault="00000000">
            <w:r>
              <w:t>Plataforma TeacherMakers - Backend/API e validações de banco de dados.</w:t>
            </w:r>
          </w:p>
        </w:tc>
      </w:tr>
      <w:tr w:rsidR="007A5418" w14:paraId="21EACF0B" w14:textId="77777777">
        <w:tc>
          <w:tcPr>
            <w:tcW w:w="2880" w:type="dxa"/>
            <w:shd w:val="clear" w:color="auto" w:fill="D9D9D9"/>
          </w:tcPr>
          <w:p w14:paraId="711DF03A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2495CD1E" w14:textId="77777777" w:rsidR="007A5418" w:rsidRDefault="00000000">
            <w:r>
              <w:t>• Atendimento aos requisitos funcionais (bloqueio de avanço sem foto/diário);</w:t>
            </w:r>
            <w:r>
              <w:br/>
              <w:t>• Atendimento aos requisitos não funcionais (segurança, confiabilidade, desempenho);</w:t>
            </w:r>
            <w:r>
              <w:br/>
              <w:t>• Funcionamento correto das validações do backend;</w:t>
            </w:r>
            <w:r>
              <w:br/>
              <w:t>• Consistência dos dados armazenados;</w:t>
            </w:r>
            <w:r>
              <w:br/>
              <w:t>• Segurança contra submissões fraudulentas;</w:t>
            </w:r>
            <w:r>
              <w:br/>
              <w:t>• Compatibilidade com os requisitos definidos no projeto.</w:t>
            </w:r>
          </w:p>
        </w:tc>
      </w:tr>
      <w:tr w:rsidR="007A5418" w14:paraId="37AAB4FE" w14:textId="77777777">
        <w:tc>
          <w:tcPr>
            <w:tcW w:w="2880" w:type="dxa"/>
            <w:shd w:val="clear" w:color="auto" w:fill="D9D9D9"/>
          </w:tcPr>
          <w:p w14:paraId="481595FD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7F27DF33" w14:textId="77777777" w:rsidR="007A5418" w:rsidRDefault="00000000">
            <w:r>
              <w:t>Avaliadores técnicos / desenvolvedores da equipe.</w:t>
            </w:r>
          </w:p>
        </w:tc>
      </w:tr>
      <w:tr w:rsidR="007A5418" w14:paraId="0A710E25" w14:textId="77777777">
        <w:tc>
          <w:tcPr>
            <w:tcW w:w="2880" w:type="dxa"/>
            <w:shd w:val="clear" w:color="auto" w:fill="D9D9D9"/>
          </w:tcPr>
          <w:p w14:paraId="2AEE4BB7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12DB8459" w14:textId="77777777" w:rsidR="007A5418" w:rsidRDefault="00000000">
            <w:r>
              <w:t>Inspeção técnica e verificação dos requisitos via testes de caixa preta. Enviar requisições diretas ao servidor tentando burlar as regras (sem foto, sem texto, com dados inválidos) e registrar as respostas obtidas.</w:t>
            </w:r>
          </w:p>
        </w:tc>
      </w:tr>
      <w:tr w:rsidR="007A5418" w14:paraId="054534DA" w14:textId="77777777">
        <w:tc>
          <w:tcPr>
            <w:tcW w:w="2880" w:type="dxa"/>
            <w:shd w:val="clear" w:color="auto" w:fill="D9D9D9"/>
          </w:tcPr>
          <w:p w14:paraId="2E3863AE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4454D391" w14:textId="77777777" w:rsidR="007A5418" w:rsidRDefault="00000000">
            <w:r>
              <w:t>Checklist de requisitos e roteiro de testes técnicos via Postman (ferramenta que envia requisições diretas à API, simulando tentativas de fraude sem passar pelas telas do sistema).</w:t>
            </w:r>
          </w:p>
        </w:tc>
      </w:tr>
      <w:tr w:rsidR="007A5418" w14:paraId="1F4AA322" w14:textId="77777777">
        <w:tc>
          <w:tcPr>
            <w:tcW w:w="2880" w:type="dxa"/>
            <w:shd w:val="clear" w:color="auto" w:fill="D9D9D9"/>
          </w:tcPr>
          <w:p w14:paraId="4B093422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3B21EB3F" w14:textId="77777777" w:rsidR="007A5418" w:rsidRDefault="00000000">
            <w:r>
              <w:t>Cenário de Teste: Submissão fraudulenta.</w:t>
            </w:r>
            <w:r>
              <w:br/>
              <w:t>Tarefa: Enviar requisição POST à API de submissão sem os anexos requeridos (foto ou texto) ou manipulando dados de usuário no token.</w:t>
            </w:r>
          </w:p>
        </w:tc>
      </w:tr>
      <w:tr w:rsidR="007A5418" w14:paraId="414E4A64" w14:textId="77777777">
        <w:tc>
          <w:tcPr>
            <w:tcW w:w="2880" w:type="dxa"/>
            <w:shd w:val="clear" w:color="auto" w:fill="D9D9D9"/>
          </w:tcPr>
          <w:p w14:paraId="0D6121A0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6253BB88" w14:textId="77777777" w:rsidR="007A5418" w:rsidRDefault="00000000">
            <w:r>
              <w:t>Códigos de resposta do servidor (ex: HTTP 400 Bad Request ao invés de HTTP 200 OK) documentados via logs quando uma submissão inválida é tentada.</w:t>
            </w:r>
          </w:p>
        </w:tc>
      </w:tr>
      <w:tr w:rsidR="007A5418" w14:paraId="7A84ADF7" w14:textId="77777777">
        <w:tc>
          <w:tcPr>
            <w:tcW w:w="2880" w:type="dxa"/>
            <w:shd w:val="clear" w:color="auto" w:fill="D9D9D9"/>
          </w:tcPr>
          <w:p w14:paraId="7388AD13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5D64AE6F" w14:textId="77777777" w:rsidR="007A5418" w:rsidRDefault="00000000">
            <w:r>
              <w:t>Análise binária (Passou / Falhou) focada estritamente na conformidade dos testes com a regra de negócios.</w:t>
            </w:r>
          </w:p>
        </w:tc>
      </w:tr>
      <w:tr w:rsidR="007A5418" w14:paraId="7DE7BACE" w14:textId="77777777">
        <w:tc>
          <w:tcPr>
            <w:tcW w:w="2880" w:type="dxa"/>
            <w:shd w:val="clear" w:color="auto" w:fill="D9D9D9"/>
          </w:tcPr>
          <w:p w14:paraId="4F12CE2C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1F7C4820" w14:textId="77777777" w:rsidR="007A5418" w:rsidRDefault="00000000">
            <w:r>
              <w:t>100% de sucesso nos testes de bloqueio (ex: a API sempre recusa avanço sem os pré-requisitos, retornando erro HTTP apropriado). Qualquer vulnerabilidade bloqueia o deploy em produção.</w:t>
            </w:r>
          </w:p>
        </w:tc>
      </w:tr>
      <w:tr w:rsidR="007A5418" w14:paraId="1C17144F" w14:textId="77777777">
        <w:tc>
          <w:tcPr>
            <w:tcW w:w="2880" w:type="dxa"/>
            <w:shd w:val="clear" w:color="auto" w:fill="D9D9D9"/>
          </w:tcPr>
          <w:p w14:paraId="3DF6601B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2FD1BB9C" w14:textId="77777777" w:rsidR="007A5418" w:rsidRDefault="00000000">
            <w:r>
              <w:t>Testes estritamente técnicos realizados em ambiente isolado de Staging (Homologação). Nenhuma manipulação com dados reais de cursistas.</w:t>
            </w:r>
          </w:p>
        </w:tc>
      </w:tr>
      <w:tr w:rsidR="007A5418" w14:paraId="30ABB9C7" w14:textId="77777777">
        <w:tc>
          <w:tcPr>
            <w:tcW w:w="2880" w:type="dxa"/>
            <w:shd w:val="clear" w:color="auto" w:fill="D9D9D9"/>
          </w:tcPr>
          <w:p w14:paraId="3C72DCDD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1D8FCCAD" w14:textId="77777777" w:rsidR="007A5418" w:rsidRDefault="00000000">
            <w:r>
              <w:t>Risco: Sobrecarga e queda do ambiente de testes durante inspeção.</w:t>
            </w:r>
            <w:r>
              <w:br/>
              <w:t>Contingência: Avisar a equipe previamente; possuir script de restauração rápida do banco de dados de staging.</w:t>
            </w:r>
          </w:p>
        </w:tc>
      </w:tr>
    </w:tbl>
    <w:p w14:paraId="4702D239" w14:textId="77777777" w:rsidR="007A5418" w:rsidRDefault="00000000">
      <w:r>
        <w:br/>
      </w:r>
    </w:p>
    <w:p w14:paraId="5247A0C2" w14:textId="77777777" w:rsidR="007A5418" w:rsidRDefault="00000000">
      <w:pPr>
        <w:pStyle w:val="Ttulo2"/>
      </w:pPr>
      <w:r>
        <w:t>Ficha de Avaliação 05 - Inspeção Visual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007B5F08" w14:textId="77777777">
        <w:tc>
          <w:tcPr>
            <w:tcW w:w="2880" w:type="dxa"/>
            <w:shd w:val="clear" w:color="auto" w:fill="D9D9D9"/>
          </w:tcPr>
          <w:p w14:paraId="20EF1A54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0FD1D8EB" w14:textId="77777777" w:rsidR="007A5418" w:rsidRDefault="00000000">
            <w:r>
              <w:t>Ficha de Avaliação 05 - Inspeção Visual (v1.0)</w:t>
            </w:r>
          </w:p>
        </w:tc>
      </w:tr>
      <w:tr w:rsidR="007A5418" w14:paraId="3A76C300" w14:textId="77777777">
        <w:tc>
          <w:tcPr>
            <w:tcW w:w="2880" w:type="dxa"/>
            <w:shd w:val="clear" w:color="auto" w:fill="D9D9D9"/>
          </w:tcPr>
          <w:p w14:paraId="17F9571A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538F45D4" w14:textId="77777777" w:rsidR="007A5418" w:rsidRDefault="00000000">
            <w:r>
              <w:t>Identificar gargalos de interface por especialistas e decidir correções de navegação antes de testar com usuários novatos.</w:t>
            </w:r>
          </w:p>
        </w:tc>
      </w:tr>
      <w:tr w:rsidR="007A5418" w14:paraId="2B3003B5" w14:textId="77777777">
        <w:tc>
          <w:tcPr>
            <w:tcW w:w="2880" w:type="dxa"/>
            <w:shd w:val="clear" w:color="auto" w:fill="D9D9D9"/>
          </w:tcPr>
          <w:p w14:paraId="7923A539" w14:textId="77777777" w:rsidR="007A5418" w:rsidRDefault="00000000">
            <w:r>
              <w:rPr>
                <w:b/>
              </w:rPr>
              <w:lastRenderedPageBreak/>
              <w:t>Pergunta(s)</w:t>
            </w:r>
          </w:p>
        </w:tc>
        <w:tc>
          <w:tcPr>
            <w:tcW w:w="6480" w:type="dxa"/>
          </w:tcPr>
          <w:p w14:paraId="67866DD2" w14:textId="77777777" w:rsidR="007A5418" w:rsidRDefault="00000000">
            <w:r>
              <w:t>A interface da plataforma TeacherMakers apresenta elementos visuais claros e consistentes que orientam o professor durante toda a jornada do curso?</w:t>
            </w:r>
          </w:p>
        </w:tc>
      </w:tr>
      <w:tr w:rsidR="007A5418" w14:paraId="2FC85DD4" w14:textId="77777777">
        <w:tc>
          <w:tcPr>
            <w:tcW w:w="2880" w:type="dxa"/>
            <w:shd w:val="clear" w:color="auto" w:fill="D9D9D9"/>
          </w:tcPr>
          <w:p w14:paraId="6C0AF83D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7BE232EB" w14:textId="77777777" w:rsidR="007A5418" w:rsidRDefault="00000000">
            <w:r>
              <w:t>Plataforma TeacherMakers - Módulo Front-end e UI (Telas principais).</w:t>
            </w:r>
          </w:p>
        </w:tc>
      </w:tr>
      <w:tr w:rsidR="007A5418" w14:paraId="6AD9BB39" w14:textId="77777777">
        <w:tc>
          <w:tcPr>
            <w:tcW w:w="2880" w:type="dxa"/>
            <w:shd w:val="clear" w:color="auto" w:fill="D9D9D9"/>
          </w:tcPr>
          <w:p w14:paraId="34C45C9E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6C21E1A0" w14:textId="77777777" w:rsidR="007A5418" w:rsidRDefault="00000000">
            <w:r>
              <w:t>• Hierarquia visual das informações;</w:t>
            </w:r>
            <w:r>
              <w:br/>
              <w:t>• Organização dos elementos nas telas;</w:t>
            </w:r>
            <w:r>
              <w:br/>
              <w:t>• Consistência visual entre os módulos;</w:t>
            </w:r>
            <w:r>
              <w:br/>
              <w:t>• Legibilidade de textos e instruções;</w:t>
            </w:r>
            <w:r>
              <w:br/>
              <w:t>• Clareza dos botões de ação e mensagens de feedback;</w:t>
            </w:r>
            <w:r>
              <w:br/>
              <w:t>• Feedback visual após ações (envio de arquivo, conclusão de quiz);</w:t>
            </w:r>
            <w:r>
              <w:br/>
              <w:t>• Facilidade de identificar o que fazer em cada tela.</w:t>
            </w:r>
          </w:p>
        </w:tc>
      </w:tr>
      <w:tr w:rsidR="007A5418" w14:paraId="27AD048C" w14:textId="77777777">
        <w:tc>
          <w:tcPr>
            <w:tcW w:w="2880" w:type="dxa"/>
            <w:shd w:val="clear" w:color="auto" w:fill="D9D9D9"/>
          </w:tcPr>
          <w:p w14:paraId="3DF05C8A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491AE416" w14:textId="77777777" w:rsidR="007A5418" w:rsidRDefault="00000000">
            <w:r>
              <w:t>2 a 3 avaliadores com conhecimento em interface, interação humano-computador ou usabilidade.</w:t>
            </w:r>
          </w:p>
        </w:tc>
      </w:tr>
      <w:tr w:rsidR="007A5418" w14:paraId="7DEC51C1" w14:textId="77777777">
        <w:tc>
          <w:tcPr>
            <w:tcW w:w="2880" w:type="dxa"/>
            <w:shd w:val="clear" w:color="auto" w:fill="D9D9D9"/>
          </w:tcPr>
          <w:p w14:paraId="33943F8F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59571C7A" w14:textId="77777777" w:rsidR="007A5418" w:rsidRDefault="00000000">
            <w:r>
              <w:t>Percurso Cognitivo (Cognitive Walkthrough). Os avaliadores percorrem as principais jornadas da plataforma (onboarding, aula, quiz, envio de prática) fazendo quatro perguntas para cada passo: o usuário sabe o que fazer? Consegue ver como fazer? Entende o que aconteceu? Recebe feedback adequado?</w:t>
            </w:r>
          </w:p>
        </w:tc>
      </w:tr>
      <w:tr w:rsidR="007A5418" w14:paraId="5EFA93F3" w14:textId="77777777">
        <w:tc>
          <w:tcPr>
            <w:tcW w:w="2880" w:type="dxa"/>
            <w:shd w:val="clear" w:color="auto" w:fill="D9D9D9"/>
          </w:tcPr>
          <w:p w14:paraId="6E09465B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74DD0AF7" w14:textId="77777777" w:rsidR="007A5418" w:rsidRDefault="00000000">
            <w:r>
              <w:t>Roteiro de Percurso Cognitivo e checklist de inspeção visual aplicados nas telas principais: login, dashboard, módulo de aula, quiz e envio de prática.</w:t>
            </w:r>
          </w:p>
        </w:tc>
      </w:tr>
      <w:tr w:rsidR="007A5418" w14:paraId="516D6A7E" w14:textId="77777777">
        <w:tc>
          <w:tcPr>
            <w:tcW w:w="2880" w:type="dxa"/>
            <w:shd w:val="clear" w:color="auto" w:fill="D9D9D9"/>
          </w:tcPr>
          <w:p w14:paraId="4E0AB29C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0B72E2A4" w14:textId="77777777" w:rsidR="007A5418" w:rsidRDefault="00000000">
            <w:r>
              <w:t>Cenário: Simular a jornada do usuário novato (Onboarding -&gt; Aula -&gt; Quiz -&gt; Envio Prática) respondendo às 4 perguntas do Percurso Cognitivo para cada passo-chave.</w:t>
            </w:r>
          </w:p>
        </w:tc>
      </w:tr>
      <w:tr w:rsidR="007A5418" w14:paraId="273C8A80" w14:textId="77777777">
        <w:tc>
          <w:tcPr>
            <w:tcW w:w="2880" w:type="dxa"/>
            <w:shd w:val="clear" w:color="auto" w:fill="D9D9D9"/>
          </w:tcPr>
          <w:p w14:paraId="6D9B5776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7B773516" w14:textId="77777777" w:rsidR="007A5418" w:rsidRDefault="00000000">
            <w:r>
              <w:t>Lista detalhada de problemas visuais ou falhas de interação identificados no fluxo, com capturas de tela (prints) apontando o local exato do erro.</w:t>
            </w:r>
          </w:p>
        </w:tc>
      </w:tr>
      <w:tr w:rsidR="007A5418" w14:paraId="186C302C" w14:textId="77777777">
        <w:tc>
          <w:tcPr>
            <w:tcW w:w="2880" w:type="dxa"/>
            <w:shd w:val="clear" w:color="auto" w:fill="D9D9D9"/>
          </w:tcPr>
          <w:p w14:paraId="589A0D91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29074EF1" w14:textId="77777777" w:rsidR="007A5418" w:rsidRDefault="00000000">
            <w:r>
              <w:t>Análise qualitativa descritiva baseada na resposta às quatro perguntas fundamentais do Percurso Cognitivo para cada passo.</w:t>
            </w:r>
          </w:p>
        </w:tc>
      </w:tr>
      <w:tr w:rsidR="007A5418" w14:paraId="5FEAAF79" w14:textId="77777777">
        <w:tc>
          <w:tcPr>
            <w:tcW w:w="2880" w:type="dxa"/>
            <w:shd w:val="clear" w:color="auto" w:fill="D9D9D9"/>
          </w:tcPr>
          <w:p w14:paraId="0980B971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2A56D308" w14:textId="77777777" w:rsidR="007A5418" w:rsidRDefault="00000000">
            <w:r>
              <w:t>Nenhum problema classificado como 'Catastrófico' (que impeça totalmente uma tarefa). Problemas graves e cosméticos deverão ser listados em um backlog de refatoração de UI.</w:t>
            </w:r>
          </w:p>
        </w:tc>
      </w:tr>
      <w:tr w:rsidR="007A5418" w14:paraId="709F1AC5" w14:textId="77777777">
        <w:tc>
          <w:tcPr>
            <w:tcW w:w="2880" w:type="dxa"/>
            <w:shd w:val="clear" w:color="auto" w:fill="D9D9D9"/>
          </w:tcPr>
          <w:p w14:paraId="495A9F6E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34A31D12" w14:textId="77777777" w:rsidR="007A5418" w:rsidRDefault="00000000">
            <w:r>
              <w:t>Não há exposição de participantes, visto que a avaliação é conduzida pelos próprios membros técnicos do projeto/especialistas avaliadores.</w:t>
            </w:r>
          </w:p>
        </w:tc>
      </w:tr>
      <w:tr w:rsidR="007A5418" w14:paraId="6A6BBCD5" w14:textId="77777777">
        <w:tc>
          <w:tcPr>
            <w:tcW w:w="2880" w:type="dxa"/>
            <w:shd w:val="clear" w:color="auto" w:fill="D9D9D9"/>
          </w:tcPr>
          <w:p w14:paraId="22D2F29A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11B1BB51" w14:textId="77777777" w:rsidR="007A5418" w:rsidRDefault="00000000">
            <w:r>
              <w:t>Risco: Viés do avaliador que já conhece o sistema intimamente.</w:t>
            </w:r>
            <w:r>
              <w:br/>
              <w:t>Contingência: Envolver pelo menos um avaliador que possua conhecimento de heurísticas mas não tenha participado da codificação diária da plataforma.</w:t>
            </w:r>
          </w:p>
        </w:tc>
      </w:tr>
    </w:tbl>
    <w:p w14:paraId="4238303D" w14:textId="77777777" w:rsidR="007A5418" w:rsidRDefault="00000000">
      <w:r>
        <w:br/>
      </w:r>
    </w:p>
    <w:p w14:paraId="009F6D7B" w14:textId="77777777" w:rsidR="007A5418" w:rsidRDefault="00000000">
      <w:pPr>
        <w:pStyle w:val="Ttulo2"/>
      </w:pPr>
      <w:r>
        <w:t>Ficha de Avaliação 06 - Educacional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7A243BB7" w14:textId="77777777">
        <w:tc>
          <w:tcPr>
            <w:tcW w:w="2880" w:type="dxa"/>
            <w:shd w:val="clear" w:color="auto" w:fill="D9D9D9"/>
          </w:tcPr>
          <w:p w14:paraId="7F37A893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154B05A5" w14:textId="77777777" w:rsidR="007A5418" w:rsidRDefault="00000000">
            <w:r>
              <w:t>Ficha de Avaliação 06 - Educacional (v1.0)</w:t>
            </w:r>
          </w:p>
        </w:tc>
      </w:tr>
      <w:tr w:rsidR="007A5418" w14:paraId="09218423" w14:textId="77777777">
        <w:tc>
          <w:tcPr>
            <w:tcW w:w="2880" w:type="dxa"/>
            <w:shd w:val="clear" w:color="auto" w:fill="D9D9D9"/>
          </w:tcPr>
          <w:p w14:paraId="5B13E533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254CA9F9" w14:textId="77777777" w:rsidR="007A5418" w:rsidRDefault="00000000">
            <w:r>
              <w:t>Mensurar a eficácia didática da plataforma e decidir se os conteúdos, instruções ou quizzes precisam ser reformulados para melhor aprendizado.</w:t>
            </w:r>
          </w:p>
        </w:tc>
      </w:tr>
      <w:tr w:rsidR="007A5418" w14:paraId="7C01B9DE" w14:textId="77777777">
        <w:tc>
          <w:tcPr>
            <w:tcW w:w="2880" w:type="dxa"/>
            <w:shd w:val="clear" w:color="auto" w:fill="D9D9D9"/>
          </w:tcPr>
          <w:p w14:paraId="65D6DB8C" w14:textId="77777777" w:rsidR="007A5418" w:rsidRDefault="00000000">
            <w:r>
              <w:rPr>
                <w:b/>
              </w:rPr>
              <w:lastRenderedPageBreak/>
              <w:t>Pergunta(s)</w:t>
            </w:r>
          </w:p>
        </w:tc>
        <w:tc>
          <w:tcPr>
            <w:tcW w:w="6480" w:type="dxa"/>
          </w:tcPr>
          <w:p w14:paraId="7EB189D5" w14:textId="77777777" w:rsidR="007A5418" w:rsidRDefault="00000000">
            <w:r>
              <w:t>O professor cursista compreende minimamente o conteúdo educacional apresentado pela plataforma (Cultura Maker e Pensamento Computacional) e consegue identificar os conceitos básicos trabalhados?</w:t>
            </w:r>
          </w:p>
        </w:tc>
      </w:tr>
      <w:tr w:rsidR="007A5418" w14:paraId="2239396B" w14:textId="77777777">
        <w:tc>
          <w:tcPr>
            <w:tcW w:w="2880" w:type="dxa"/>
            <w:shd w:val="clear" w:color="auto" w:fill="D9D9D9"/>
          </w:tcPr>
          <w:p w14:paraId="694485D6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04CF5D41" w14:textId="77777777" w:rsidR="007A5418" w:rsidRDefault="00000000">
            <w:r>
              <w:t>Plataforma TeacherMakers - Conteúdo Educacional e Quizzes.</w:t>
            </w:r>
          </w:p>
        </w:tc>
      </w:tr>
      <w:tr w:rsidR="007A5418" w14:paraId="0DF3843A" w14:textId="77777777">
        <w:tc>
          <w:tcPr>
            <w:tcW w:w="2880" w:type="dxa"/>
            <w:shd w:val="clear" w:color="auto" w:fill="D9D9D9"/>
          </w:tcPr>
          <w:p w14:paraId="085C7732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5E556AEA" w14:textId="77777777" w:rsidR="007A5418" w:rsidRDefault="00000000">
            <w:r>
              <w:t>• Compreensão do conteúdo apresentado nas aulas;</w:t>
            </w:r>
            <w:r>
              <w:br/>
              <w:t>• Conhecimento prévio do participante (linha de base);</w:t>
            </w:r>
            <w:r>
              <w:br/>
              <w:t>• Assimilação das informações após o uso;</w:t>
            </w:r>
            <w:r>
              <w:br/>
              <w:t>• Capacidade de interpretar o conteúdo e os feedbacks dos quizzes;</w:t>
            </w:r>
            <w:r>
              <w:br/>
              <w:t>• Identificação de conceitos básicos de Cultura Maker;</w:t>
            </w:r>
            <w:r>
              <w:br/>
              <w:t>• Diferença de desempenho entre quem já conhece e quem não conhece o conteúdo.</w:t>
            </w:r>
          </w:p>
        </w:tc>
      </w:tr>
      <w:tr w:rsidR="007A5418" w14:paraId="30D4A31A" w14:textId="77777777">
        <w:tc>
          <w:tcPr>
            <w:tcW w:w="2880" w:type="dxa"/>
            <w:shd w:val="clear" w:color="auto" w:fill="D9D9D9"/>
          </w:tcPr>
          <w:p w14:paraId="52246A27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5A094623" w14:textId="77777777" w:rsidR="007A5418" w:rsidRDefault="00000000">
            <w:r>
              <w:t>professores pertencentes ao público educacional definido para o sistema, preferencialmente iniciantes no tema para evitar o "efeito teto" nas notas iniciais.</w:t>
            </w:r>
          </w:p>
        </w:tc>
      </w:tr>
      <w:tr w:rsidR="007A5418" w14:paraId="4B1029A1" w14:textId="77777777">
        <w:tc>
          <w:tcPr>
            <w:tcW w:w="2880" w:type="dxa"/>
            <w:shd w:val="clear" w:color="auto" w:fill="D9D9D9"/>
          </w:tcPr>
          <w:p w14:paraId="6881F5FC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5CC6A0B5" w14:textId="77777777" w:rsidR="007A5418" w:rsidRDefault="00000000">
            <w:r>
              <w:t>Aplicação de questionário diagnóstico antes de iniciar o curso e questionário de compreensão após a utilização do sistema. A diferença entre as notas revela o quanto a plataforma contribuiu para o aprendizado.</w:t>
            </w:r>
          </w:p>
        </w:tc>
      </w:tr>
      <w:tr w:rsidR="007A5418" w14:paraId="5B8F86F6" w14:textId="77777777">
        <w:tc>
          <w:tcPr>
            <w:tcW w:w="2880" w:type="dxa"/>
            <w:shd w:val="clear" w:color="auto" w:fill="D9D9D9"/>
          </w:tcPr>
          <w:p w14:paraId="4619D237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67A261D1" w14:textId="77777777" w:rsidR="007A5418" w:rsidRDefault="00000000">
            <w:r>
              <w:t>Questionário diagnóstico (pré-teste) e questionário de compreensão/aprendizagem (pós-teste), ambos com as mesmas questões sobre Cultura Maker e Pensamento Computacional.</w:t>
            </w:r>
          </w:p>
        </w:tc>
      </w:tr>
      <w:tr w:rsidR="007A5418" w14:paraId="6481A924" w14:textId="77777777">
        <w:tc>
          <w:tcPr>
            <w:tcW w:w="2880" w:type="dxa"/>
            <w:shd w:val="clear" w:color="auto" w:fill="D9D9D9"/>
          </w:tcPr>
          <w:p w14:paraId="2C3964C2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30DB34B4" w14:textId="77777777" w:rsidR="007A5418" w:rsidRDefault="00000000">
            <w:r>
              <w:t>Cenário de Aprendizagem: O cursista realiza o pré-teste de conhecimentos sem consultar a plataforma. Depois estuda os módulos 1 a X normalmente e, ao fim, responde ao pós-teste focado em Cultura Maker.</w:t>
            </w:r>
          </w:p>
        </w:tc>
      </w:tr>
      <w:tr w:rsidR="007A5418" w14:paraId="017201A3" w14:textId="77777777">
        <w:tc>
          <w:tcPr>
            <w:tcW w:w="2880" w:type="dxa"/>
            <w:shd w:val="clear" w:color="auto" w:fill="D9D9D9"/>
          </w:tcPr>
          <w:p w14:paraId="5D42BC6B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644335C0" w14:textId="77777777" w:rsidR="007A5418" w:rsidRDefault="00000000">
            <w:r>
              <w:t>Duas notas exatas de 0 a 10 para cada participante (a nota tirada no primeiro dia e a nota tirada após a conclusão).</w:t>
            </w:r>
          </w:p>
        </w:tc>
      </w:tr>
      <w:tr w:rsidR="007A5418" w14:paraId="33C7CB79" w14:textId="77777777">
        <w:tc>
          <w:tcPr>
            <w:tcW w:w="2880" w:type="dxa"/>
            <w:shd w:val="clear" w:color="auto" w:fill="D9D9D9"/>
          </w:tcPr>
          <w:p w14:paraId="0DB5797F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0602C838" w14:textId="77777777" w:rsidR="007A5418" w:rsidRDefault="00000000">
            <w:r>
              <w:t>Análise quantitativa inferencial, utilizando teste estatístico (Teste T de Student pareado) para comprovar matematicamente que a melhora nas notas não foi por acaso (p &lt; 0,05).</w:t>
            </w:r>
          </w:p>
        </w:tc>
      </w:tr>
      <w:tr w:rsidR="007A5418" w14:paraId="19E0C23C" w14:textId="77777777">
        <w:tc>
          <w:tcPr>
            <w:tcW w:w="2880" w:type="dxa"/>
            <w:shd w:val="clear" w:color="auto" w:fill="D9D9D9"/>
          </w:tcPr>
          <w:p w14:paraId="12D5A8DB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29BB84C2" w14:textId="77777777" w:rsidR="007A5418" w:rsidRDefault="00000000">
            <w:r>
              <w:t>Aumento estatisticamente significativo nas pontuações (p &lt; 0,05). Se não houver melhoria, os materiais de apoio ou a linguagem adotada nos vídeos/textos da plataforma serão revisados.</w:t>
            </w:r>
          </w:p>
        </w:tc>
      </w:tr>
      <w:tr w:rsidR="007A5418" w14:paraId="49641BBC" w14:textId="77777777">
        <w:tc>
          <w:tcPr>
            <w:tcW w:w="2880" w:type="dxa"/>
            <w:shd w:val="clear" w:color="auto" w:fill="D9D9D9"/>
          </w:tcPr>
          <w:p w14:paraId="5E883905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2B00665F" w14:textId="77777777" w:rsidR="007A5418" w:rsidRDefault="00000000">
            <w:r>
              <w:t>Garantia formal (via TCLE) aos professores de que os resultados destes testes não serão usados para avaliação individual em suas escolas, tendo finalidade exclusiva de melhoria da plataforma.</w:t>
            </w:r>
          </w:p>
        </w:tc>
      </w:tr>
      <w:tr w:rsidR="007A5418" w14:paraId="346E3A0A" w14:textId="77777777">
        <w:tc>
          <w:tcPr>
            <w:tcW w:w="2880" w:type="dxa"/>
            <w:shd w:val="clear" w:color="auto" w:fill="D9D9D9"/>
          </w:tcPr>
          <w:p w14:paraId="2088D13E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3BCFF81D" w14:textId="77777777" w:rsidR="007A5418" w:rsidRDefault="00000000">
            <w:r>
              <w:t>Risco: Alto abandono ou resposta desatenta no pós-teste final devido a cansaço.</w:t>
            </w:r>
            <w:r>
              <w:br/>
              <w:t>Contingência: Posicionar o pós-teste como etapa gamificada rápida, ou liberar o certificado somente mediante o preenchimento.</w:t>
            </w:r>
          </w:p>
        </w:tc>
      </w:tr>
    </w:tbl>
    <w:p w14:paraId="03B572BE" w14:textId="77777777" w:rsidR="007A5418" w:rsidRDefault="00000000">
      <w:r>
        <w:br/>
      </w:r>
    </w:p>
    <w:p w14:paraId="78D5CA6C" w14:textId="77777777" w:rsidR="0072290F" w:rsidRDefault="0072290F">
      <w:pPr>
        <w:pStyle w:val="Ttulo2"/>
      </w:pPr>
    </w:p>
    <w:p w14:paraId="62FFA615" w14:textId="779A6306" w:rsidR="007A5418" w:rsidRDefault="00000000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07 - Avaliação de Desempenho (Performance) (v1.0)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7A5418" w14:paraId="2C405647" w14:textId="77777777">
        <w:tc>
          <w:tcPr>
            <w:tcW w:w="2880" w:type="dxa"/>
            <w:shd w:val="clear" w:color="auto" w:fill="D9D9D9"/>
          </w:tcPr>
          <w:p w14:paraId="04936347" w14:textId="77777777" w:rsidR="007A5418" w:rsidRDefault="00000000">
            <w:r>
              <w:rPr>
                <w:b/>
              </w:rPr>
              <w:t>Título e versão</w:t>
            </w:r>
          </w:p>
        </w:tc>
        <w:tc>
          <w:tcPr>
            <w:tcW w:w="6480" w:type="dxa"/>
          </w:tcPr>
          <w:p w14:paraId="255440A2" w14:textId="77777777" w:rsidR="007A5418" w:rsidRDefault="00000000">
            <w:r>
              <w:t>Ficha de Avaliação 07 - Avaliação de Desempenho (Performance) (v1.0)</w:t>
            </w:r>
          </w:p>
        </w:tc>
      </w:tr>
      <w:tr w:rsidR="007A5418" w14:paraId="326CDAE0" w14:textId="77777777">
        <w:tc>
          <w:tcPr>
            <w:tcW w:w="2880" w:type="dxa"/>
            <w:shd w:val="clear" w:color="auto" w:fill="D9D9D9"/>
          </w:tcPr>
          <w:p w14:paraId="3B3AA9F3" w14:textId="77777777" w:rsidR="007A5418" w:rsidRDefault="00000000">
            <w:r>
              <w:rPr>
                <w:b/>
              </w:rPr>
              <w:t>Decisão apoiada</w:t>
            </w:r>
          </w:p>
        </w:tc>
        <w:tc>
          <w:tcPr>
            <w:tcW w:w="6480" w:type="dxa"/>
          </w:tcPr>
          <w:p w14:paraId="5496A60B" w14:textId="77777777" w:rsidR="007A5418" w:rsidRDefault="00000000">
            <w:r>
              <w:t>Determinar o nível de inclusão da plataforma e planejar tarefas técnicas (ex: ajuste de contrastes e atributos WAI-ARIA) para atender diretrizes WCAG.</w:t>
            </w:r>
          </w:p>
        </w:tc>
      </w:tr>
      <w:tr w:rsidR="007A5418" w14:paraId="405CF410" w14:textId="77777777">
        <w:tc>
          <w:tcPr>
            <w:tcW w:w="2880" w:type="dxa"/>
            <w:shd w:val="clear" w:color="auto" w:fill="D9D9D9"/>
          </w:tcPr>
          <w:p w14:paraId="151585EA" w14:textId="77777777" w:rsidR="007A5418" w:rsidRDefault="00000000">
            <w:r>
              <w:rPr>
                <w:b/>
              </w:rPr>
              <w:t>Pergunta(s)</w:t>
            </w:r>
          </w:p>
        </w:tc>
        <w:tc>
          <w:tcPr>
            <w:tcW w:w="6480" w:type="dxa"/>
          </w:tcPr>
          <w:p w14:paraId="75BF20DF" w14:textId="77777777" w:rsidR="007A5418" w:rsidRDefault="00000000">
            <w:r>
              <w:t>A plataforma TeacherMakers pode ser utilizada de forma compreensível por professores com diferentes necessidades de interação, incluindo quem não usa mouse ou tem dificuldade visual?</w:t>
            </w:r>
          </w:p>
        </w:tc>
      </w:tr>
      <w:tr w:rsidR="007A5418" w14:paraId="7C8670CC" w14:textId="77777777">
        <w:tc>
          <w:tcPr>
            <w:tcW w:w="2880" w:type="dxa"/>
            <w:shd w:val="clear" w:color="auto" w:fill="D9D9D9"/>
          </w:tcPr>
          <w:p w14:paraId="490BD6C3" w14:textId="77777777" w:rsidR="007A5418" w:rsidRDefault="00000000">
            <w:r>
              <w:rPr>
                <w:b/>
              </w:rPr>
              <w:t>Objeto/versão</w:t>
            </w:r>
          </w:p>
        </w:tc>
        <w:tc>
          <w:tcPr>
            <w:tcW w:w="6480" w:type="dxa"/>
          </w:tcPr>
          <w:p w14:paraId="663AE595" w14:textId="77777777" w:rsidR="007A5418" w:rsidRDefault="00000000">
            <w:r>
              <w:t>Plataforma TeacherMakers - Estrutura HTML/CSS e Navegabilidade via Teclado.</w:t>
            </w:r>
          </w:p>
        </w:tc>
      </w:tr>
      <w:tr w:rsidR="007A5418" w14:paraId="365966B4" w14:textId="77777777">
        <w:tc>
          <w:tcPr>
            <w:tcW w:w="2880" w:type="dxa"/>
            <w:shd w:val="clear" w:color="auto" w:fill="D9D9D9"/>
          </w:tcPr>
          <w:p w14:paraId="4CA242FC" w14:textId="77777777" w:rsidR="007A5418" w:rsidRDefault="00000000">
            <w:r>
              <w:rPr>
                <w:b/>
              </w:rPr>
              <w:t>Atributo(s)</w:t>
            </w:r>
          </w:p>
        </w:tc>
        <w:tc>
          <w:tcPr>
            <w:tcW w:w="6480" w:type="dxa"/>
          </w:tcPr>
          <w:p w14:paraId="07F0A793" w14:textId="77777777" w:rsidR="007A5418" w:rsidRDefault="00000000">
            <w:r>
              <w:t>• Legibilidade dos textos e instruções;</w:t>
            </w:r>
            <w:r>
              <w:br/>
              <w:t>• Contraste entre texto e fundo;</w:t>
            </w:r>
            <w:r>
              <w:br/>
              <w:t>• Tamanho e clareza dos elementos clicáveis;</w:t>
            </w:r>
            <w:r>
              <w:br/>
              <w:t>• Identificação clara de botões e campos;</w:t>
            </w:r>
            <w:r>
              <w:br/>
              <w:t>• Navegação funcional apenas com o teclado;</w:t>
            </w:r>
            <w:r>
              <w:br/>
              <w:t>• Clareza das mensagens de erro e de sucesso;</w:t>
            </w:r>
            <w:r>
              <w:br/>
              <w:t>• Ausência de armadilhas de foco (janelas que prendem o teclado).</w:t>
            </w:r>
          </w:p>
        </w:tc>
      </w:tr>
      <w:tr w:rsidR="007A5418" w14:paraId="663E7339" w14:textId="77777777">
        <w:tc>
          <w:tcPr>
            <w:tcW w:w="2880" w:type="dxa"/>
            <w:shd w:val="clear" w:color="auto" w:fill="D9D9D9"/>
          </w:tcPr>
          <w:p w14:paraId="1EC5D8FD" w14:textId="77777777" w:rsidR="007A5418" w:rsidRDefault="00000000">
            <w:r>
              <w:rPr>
                <w:b/>
              </w:rPr>
              <w:t>Participantes/fontes</w:t>
            </w:r>
          </w:p>
        </w:tc>
        <w:tc>
          <w:tcPr>
            <w:tcW w:w="6480" w:type="dxa"/>
          </w:tcPr>
          <w:p w14:paraId="27223455" w14:textId="77777777" w:rsidR="007A5418" w:rsidRDefault="00000000">
            <w:r>
              <w:t>1 avaliador técnico.</w:t>
            </w:r>
          </w:p>
        </w:tc>
      </w:tr>
      <w:tr w:rsidR="007A5418" w14:paraId="211E0CEB" w14:textId="77777777">
        <w:tc>
          <w:tcPr>
            <w:tcW w:w="2880" w:type="dxa"/>
            <w:shd w:val="clear" w:color="auto" w:fill="D9D9D9"/>
          </w:tcPr>
          <w:p w14:paraId="04D74374" w14:textId="77777777" w:rsidR="007A5418" w:rsidRDefault="00000000">
            <w:r>
              <w:rPr>
                <w:b/>
              </w:rPr>
              <w:t>Método(s)/técnica(s)</w:t>
            </w:r>
          </w:p>
        </w:tc>
        <w:tc>
          <w:tcPr>
            <w:tcW w:w="6480" w:type="dxa"/>
          </w:tcPr>
          <w:p w14:paraId="51436247" w14:textId="77777777" w:rsidR="007A5418" w:rsidRDefault="00000000">
            <w:r>
              <w:t>Avaliação de Avaliação de Desempenho (Performance) Apoiada por Ferramenta (Automated Accessibility Evaluation) combinada com inspeção manual de foco. Utiliza-se um software para varrer o código-fonte rapidamente, identificando violações estruturais, seguido de um teste prático humano que realiza o fluxo principal usando apenas as teclas TAB e ENTER.</w:t>
            </w:r>
          </w:p>
        </w:tc>
      </w:tr>
      <w:tr w:rsidR="007A5418" w14:paraId="391F74C5" w14:textId="77777777">
        <w:tc>
          <w:tcPr>
            <w:tcW w:w="2880" w:type="dxa"/>
            <w:shd w:val="clear" w:color="auto" w:fill="D9D9D9"/>
          </w:tcPr>
          <w:p w14:paraId="18E26605" w14:textId="77777777" w:rsidR="007A5418" w:rsidRDefault="00000000">
            <w:r>
              <w:rPr>
                <w:b/>
              </w:rPr>
              <w:t>Instrumentos</w:t>
            </w:r>
          </w:p>
        </w:tc>
        <w:tc>
          <w:tcPr>
            <w:tcW w:w="6480" w:type="dxa"/>
          </w:tcPr>
          <w:p w14:paraId="40708EB4" w14:textId="77777777" w:rsidR="007A5418" w:rsidRDefault="00000000">
            <w:r>
              <w:t>Ferramenta automatizada de inspeção baseada nas diretrizes WCAG (como Google Lighthouse ou WAVE) e um roteiro de navegação por teclado focado nas telas críticas (login, dashboard e envio de prática).</w:t>
            </w:r>
          </w:p>
        </w:tc>
      </w:tr>
      <w:tr w:rsidR="007A5418" w14:paraId="7989A0FA" w14:textId="77777777">
        <w:tc>
          <w:tcPr>
            <w:tcW w:w="2880" w:type="dxa"/>
            <w:shd w:val="clear" w:color="auto" w:fill="D9D9D9"/>
          </w:tcPr>
          <w:p w14:paraId="06CF7A31" w14:textId="77777777" w:rsidR="007A5418" w:rsidRDefault="00000000">
            <w:r>
              <w:rPr>
                <w:b/>
              </w:rPr>
              <w:t>Tarefas/cenários</w:t>
            </w:r>
          </w:p>
        </w:tc>
        <w:tc>
          <w:tcPr>
            <w:tcW w:w="6480" w:type="dxa"/>
          </w:tcPr>
          <w:p w14:paraId="608F6E5C" w14:textId="77777777" w:rsidR="007A5418" w:rsidRDefault="00000000">
            <w:r>
              <w:t>Cenário 1: Varrer o domínio online com avaliador automático.</w:t>
            </w:r>
            <w:r>
              <w:br/>
              <w:t>Cenário 2: O avaliador técnico desconecta o mouse e tenta completar o login, visualização de aula e envio de prática usando apenas as teclas TAB, SPACE, ENTER e setas.</w:t>
            </w:r>
          </w:p>
        </w:tc>
      </w:tr>
      <w:tr w:rsidR="007A5418" w14:paraId="7F89B6A9" w14:textId="77777777">
        <w:tc>
          <w:tcPr>
            <w:tcW w:w="2880" w:type="dxa"/>
            <w:shd w:val="clear" w:color="auto" w:fill="D9D9D9"/>
          </w:tcPr>
          <w:p w14:paraId="2FF183B1" w14:textId="77777777" w:rsidR="007A5418" w:rsidRDefault="00000000">
            <w:r>
              <w:rPr>
                <w:b/>
              </w:rPr>
              <w:t>Dados e métricas</w:t>
            </w:r>
          </w:p>
        </w:tc>
        <w:tc>
          <w:tcPr>
            <w:tcW w:w="6480" w:type="dxa"/>
          </w:tcPr>
          <w:p w14:paraId="5F55F44A" w14:textId="77777777" w:rsidR="007A5418" w:rsidRDefault="00000000">
            <w:r>
              <w:t>Relatório exportado pela ferramenta (contendo pontuação global e listagem de violações no código) e o registro do avaliador relatando se conseguiu ou não concluir a tarefa sem o mouse.</w:t>
            </w:r>
          </w:p>
        </w:tc>
      </w:tr>
      <w:tr w:rsidR="007A5418" w14:paraId="669576EF" w14:textId="77777777">
        <w:tc>
          <w:tcPr>
            <w:tcW w:w="2880" w:type="dxa"/>
            <w:shd w:val="clear" w:color="auto" w:fill="D9D9D9"/>
          </w:tcPr>
          <w:p w14:paraId="6131744B" w14:textId="77777777" w:rsidR="007A5418" w:rsidRDefault="00000000">
            <w:r>
              <w:rPr>
                <w:b/>
              </w:rPr>
              <w:t>Análise prevista</w:t>
            </w:r>
          </w:p>
        </w:tc>
        <w:tc>
          <w:tcPr>
            <w:tcW w:w="6480" w:type="dxa"/>
          </w:tcPr>
          <w:p w14:paraId="414747AC" w14:textId="77777777" w:rsidR="007A5418" w:rsidRDefault="00000000">
            <w:r>
              <w:t>Análise mista: quantitativa (pontuação de conformidade gerada pelo software) e binária/qualitativa (sucesso vs. falha na superação das barreiras de navegação manual).</w:t>
            </w:r>
          </w:p>
        </w:tc>
      </w:tr>
      <w:tr w:rsidR="007A5418" w14:paraId="6B8EBBA6" w14:textId="77777777">
        <w:tc>
          <w:tcPr>
            <w:tcW w:w="2880" w:type="dxa"/>
            <w:shd w:val="clear" w:color="auto" w:fill="D9D9D9"/>
          </w:tcPr>
          <w:p w14:paraId="0F00ACC8" w14:textId="77777777" w:rsidR="007A5418" w:rsidRDefault="00000000">
            <w:r>
              <w:rPr>
                <w:b/>
              </w:rPr>
              <w:t>Critérios de decisão</w:t>
            </w:r>
          </w:p>
        </w:tc>
        <w:tc>
          <w:tcPr>
            <w:tcW w:w="6480" w:type="dxa"/>
          </w:tcPr>
          <w:p w14:paraId="27F13519" w14:textId="77777777" w:rsidR="007A5418" w:rsidRDefault="00000000">
            <w:r>
              <w:t>Atingir pontuação mínima de 90/100 na avaliação automática e ter o fluxo principal de navegação via teclado viável de ponta a ponta sem 'armadilhas de foco' (focus traps).</w:t>
            </w:r>
          </w:p>
        </w:tc>
      </w:tr>
      <w:tr w:rsidR="007A5418" w14:paraId="03530B0A" w14:textId="77777777">
        <w:tc>
          <w:tcPr>
            <w:tcW w:w="2880" w:type="dxa"/>
            <w:shd w:val="clear" w:color="auto" w:fill="D9D9D9"/>
          </w:tcPr>
          <w:p w14:paraId="5DC1B8A7" w14:textId="77777777" w:rsidR="007A5418" w:rsidRDefault="00000000">
            <w:r>
              <w:rPr>
                <w:b/>
              </w:rPr>
              <w:t>Ética e privacidade</w:t>
            </w:r>
          </w:p>
        </w:tc>
        <w:tc>
          <w:tcPr>
            <w:tcW w:w="6480" w:type="dxa"/>
          </w:tcPr>
          <w:p w14:paraId="6BD5C77E" w14:textId="77777777" w:rsidR="007A5418" w:rsidRDefault="00000000">
            <w:r>
              <w:t>Inspeção baseada em padrões técnicos sem o uso de dados pessoais de voluntários com deficiências neste estágio; visa adequação básica de software.</w:t>
            </w:r>
          </w:p>
        </w:tc>
      </w:tr>
      <w:tr w:rsidR="007A5418" w14:paraId="32816B6A" w14:textId="77777777">
        <w:tc>
          <w:tcPr>
            <w:tcW w:w="2880" w:type="dxa"/>
            <w:shd w:val="clear" w:color="auto" w:fill="D9D9D9"/>
          </w:tcPr>
          <w:p w14:paraId="23DB1F3B" w14:textId="77777777" w:rsidR="007A5418" w:rsidRDefault="00000000">
            <w:r>
              <w:rPr>
                <w:b/>
              </w:rPr>
              <w:t>Riscos/contingência</w:t>
            </w:r>
          </w:p>
        </w:tc>
        <w:tc>
          <w:tcPr>
            <w:tcW w:w="6480" w:type="dxa"/>
          </w:tcPr>
          <w:p w14:paraId="2849CE70" w14:textId="77777777" w:rsidR="007A5418" w:rsidRDefault="00000000">
            <w:r>
              <w:t xml:space="preserve">Risco: A ferramenta de inspeção automática reportar um alto </w:t>
            </w:r>
            <w:r>
              <w:lastRenderedPageBreak/>
              <w:t>número de falsos positivos.</w:t>
            </w:r>
            <w:r>
              <w:br/>
              <w:t>Contingência: Avaliação humana mandatória (validação) de todos os apontamentos automáticos antes de abrir chamados no desenvolvimento.</w:t>
            </w:r>
          </w:p>
        </w:tc>
      </w:tr>
    </w:tbl>
    <w:p w14:paraId="2A029B59" w14:textId="77777777" w:rsidR="007A5418" w:rsidRDefault="00000000">
      <w:r>
        <w:lastRenderedPageBreak/>
        <w:br/>
      </w:r>
    </w:p>
    <w:sectPr w:rsidR="007A54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533803">
    <w:abstractNumId w:val="8"/>
  </w:num>
  <w:num w:numId="2" w16cid:durableId="1360813529">
    <w:abstractNumId w:val="6"/>
  </w:num>
  <w:num w:numId="3" w16cid:durableId="83844659">
    <w:abstractNumId w:val="5"/>
  </w:num>
  <w:num w:numId="4" w16cid:durableId="1720477065">
    <w:abstractNumId w:val="4"/>
  </w:num>
  <w:num w:numId="5" w16cid:durableId="106970776">
    <w:abstractNumId w:val="7"/>
  </w:num>
  <w:num w:numId="6" w16cid:durableId="869226725">
    <w:abstractNumId w:val="3"/>
  </w:num>
  <w:num w:numId="7" w16cid:durableId="1142893879">
    <w:abstractNumId w:val="2"/>
  </w:num>
  <w:num w:numId="8" w16cid:durableId="2104719894">
    <w:abstractNumId w:val="1"/>
  </w:num>
  <w:num w:numId="9" w16cid:durableId="156267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41"/>
    <w:rsid w:val="0015074B"/>
    <w:rsid w:val="0029639D"/>
    <w:rsid w:val="00326F90"/>
    <w:rsid w:val="0072290F"/>
    <w:rsid w:val="007A5418"/>
    <w:rsid w:val="008928E3"/>
    <w:rsid w:val="00AA1D8D"/>
    <w:rsid w:val="00B47730"/>
    <w:rsid w:val="00CB0664"/>
    <w:rsid w:val="00F44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983F1"/>
  <w14:defaultImageDpi w14:val="300"/>
  <w15:docId w15:val="{CA10D76F-C8A0-40A5-B570-30FE04CB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2780</Words>
  <Characters>15013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Do2anjos</cp:lastModifiedBy>
  <cp:revision>3</cp:revision>
  <dcterms:created xsi:type="dcterms:W3CDTF">2013-12-23T23:15:00Z</dcterms:created>
  <dcterms:modified xsi:type="dcterms:W3CDTF">2026-09-20T23:07:00Z</dcterms:modified>
  <cp:category/>
</cp:coreProperties>
</file>